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tLeast" w:line="480"/>
        <w:jc w:val="center"/>
      </w:pPr>
      <w:r>
        <w:rPr>
          <w:rFonts w:ascii="??" w:hAnsi="??" w:eastAsia="??"/>
          <w:b/>
          <w:sz w:val="44"/>
        </w:rPr>
        <w:t>????????</w:t>
      </w:r>
    </w:p>
    <w:p>
      <w:pPr>
        <w:spacing w:lineRule="atLeast" w:line="360"/>
        <w:jc w:val="left"/>
      </w:pPr>
      <w:r>
        <w:rPr>
          <w:rFonts w:ascii="??" w:hAnsi="??" w:eastAsia="??"/>
          <w:b w:val="0"/>
          <w:sz w:val="24"/>
        </w:rPr>
      </w:r>
    </w:p>
    <w:p>
      <w:pPr>
        <w:spacing w:lineRule="atLeast" w:line="480"/>
        <w:jc w:val="center"/>
      </w:pPr>
      <w:r>
        <w:rPr>
          <w:rFonts w:ascii="??" w:hAnsi="??" w:eastAsia="??"/>
          <w:b/>
          <w:sz w:val="44"/>
        </w:rPr>
        <w:t>????????</w:t>
      </w:r>
    </w:p>
    <w:p>
      <w:pPr>
        <w:spacing w:lineRule="atLeast" w:line="360"/>
        <w:jc w:val="left"/>
      </w:pPr>
      <w:r>
        <w:rPr>
          <w:rFonts w:ascii="??" w:hAnsi="??" w:eastAsia="??"/>
          <w:b w:val="0"/>
          <w:sz w:val="24"/>
        </w:rPr>
      </w:r>
    </w:p>
    <w:p>
      <w:pPr>
        <w:spacing w:lineRule="atLeast" w:line="360"/>
        <w:jc w:val="left"/>
      </w:pPr>
      <w:r>
        <w:rPr>
          <w:rFonts w:ascii="??" w:hAnsi="??" w:eastAsia="??"/>
          <w:b w:val="0"/>
          <w:sz w:val="24"/>
        </w:rPr>
      </w:r>
    </w:p>
    <w:p>
      <w:pPr>
        <w:spacing w:lineRule="atLeast" w:line="360"/>
        <w:jc w:val="left"/>
      </w:pPr>
      <w:r>
        <w:rPr>
          <w:rFonts w:ascii="??" w:hAnsi="??" w:eastAsia="??"/>
          <w:b w:val="0"/>
          <w:sz w:val="24"/>
        </w:rPr>
        <w:t>?    ?????????????????????????</w:t>
      </w:r>
    </w:p>
    <w:p>
      <w:pPr>
        <w:spacing w:lineRule="atLeast" w:line="360"/>
        <w:jc w:val="left"/>
      </w:pPr>
      <w:r>
        <w:rPr>
          <w:rFonts w:ascii="??" w:hAnsi="??" w:eastAsia="??"/>
          <w:b w:val="0"/>
          <w:sz w:val="24"/>
        </w:rPr>
        <w:t>?    ??__________</w:t>
      </w:r>
    </w:p>
    <w:p>
      <w:pPr>
        <w:spacing w:lineRule="atLeast" w:line="360"/>
        <w:jc w:val="left"/>
      </w:pPr>
      <w:r>
        <w:rPr>
          <w:rFonts w:ascii="??" w:hAnsi="??" w:eastAsia="??"/>
          <w:b w:val="0"/>
          <w:sz w:val="24"/>
        </w:rPr>
        <w:t>?    ??__________</w:t>
      </w:r>
    </w:p>
    <w:p>
      <w:pPr>
        <w:spacing w:lineRule="atLeast" w:line="360"/>
        <w:jc w:val="left"/>
      </w:pPr>
      <w:r>
        <w:rPr>
          <w:rFonts w:ascii="??" w:hAnsi="??" w:eastAsia="??"/>
          <w:b w:val="0"/>
          <w:sz w:val="24"/>
        </w:rPr>
        <w:t>?????__________    ??/???__________</w:t>
      </w:r>
    </w:p>
    <w:p>
      <w:pPr>
        <w:spacing w:lineRule="atLeast" w:line="360"/>
        <w:jc w:val="left"/>
      </w:pPr>
      <w:r>
        <w:rPr>
          <w:rFonts w:ascii="??" w:hAnsi="??" w:eastAsia="??"/>
          <w:b w:val="0"/>
          <w:sz w:val="24"/>
        </w:rPr>
        <w:t>?????__________</w:t>
      </w:r>
    </w:p>
    <w:p>
      <w:pPr>
        <w:spacing w:lineRule="atLeast" w:line="360"/>
        <w:jc w:val="left"/>
      </w:pPr>
      <w:r>
        <w:rPr>
          <w:rFonts w:ascii="??" w:hAnsi="??" w:eastAsia="??"/>
          <w:b w:val="0"/>
          <w:sz w:val="24"/>
        </w:rPr>
        <w:t>?????____?__?__? ? ____?__?__?</w:t>
      </w:r>
    </w:p>
    <w:p>
      <w:r>
        <w:br w:type="page"/>
      </w:r>
    </w:p>
    <w:p>
      <w:pPr>
        <w:spacing w:line="240" w:lineRule="auto"/>
        <w:ind w:firstLine="0"/>
        <w:jc w:val="center"/>
      </w:pPr>
      <w:r>
        <w:rPr>
          <w:rFonts w:ascii="??" w:hAnsi="??" w:eastAsia="??"/>
          <w:b/>
          <w:sz w:val="32"/>
        </w:rPr>
        <w:t>?   ?</w:t>
      </w:r>
    </w:p>
    <w:p>
      <w:pPr>
        <w:spacing w:lineRule="atLeast" w:line="360"/>
        <w:ind w:firstLine="475"/>
        <w:jc w:val="left"/>
      </w:pPr>
      <w:r>
        <w:rPr>
          <w:rFonts w:ascii="??" w:hAnsi="??" w:eastAsia="??"/>
          <w:b w:val="0"/>
          <w:sz w:val="24"/>
        </w:rPr>
        <w:t>??????????????????PPT?????????????????????????????????????????????????????????????????????????????????????????????????????????????????????????????????????????????????????????????????????</w:t>
      </w:r>
    </w:p>
    <w:p>
      <w:pPr>
        <w:spacing w:lineRule="atLeast" w:line="360"/>
        <w:ind w:firstLine="475"/>
        <w:jc w:val="left"/>
      </w:pPr>
      <w:r>
        <w:rPr>
          <w:rFonts w:ascii="??" w:hAnsi="??" w:eastAsia="??"/>
          <w:b w:val="0"/>
          <w:sz w:val="24"/>
        </w:rPr>
        <w:t>???????????????????Django?Django REST Framework???????????Vue 3???????????.ppt/.pptx????????????????????????????????????????????????????????????????????????????????????????????????????????????????????????????????????????????????????????????????????????????????</w:t>
      </w:r>
    </w:p>
    <w:p>
      <w:pPr>
        <w:spacing w:lineRule="atLeast" w:line="360"/>
        <w:ind w:firstLine="475"/>
        <w:jc w:val="left"/>
      </w:pPr>
      <w:r>
        <w:rPr>
          <w:rFonts w:ascii="??" w:hAnsi="??" w:eastAsia="??"/>
          <w:b w:val="0"/>
          <w:sz w:val="24"/>
        </w:rPr>
        <w:t>???????????????????????????????????????????????????????????????????????????????????????????????????????????</w:t>
      </w:r>
    </w:p>
    <w:p>
      <w:pPr>
        <w:spacing w:lineRule="atLeast" w:line="360"/>
        <w:ind w:firstLine="0"/>
        <w:jc w:val="left"/>
      </w:pPr>
      <w:r>
        <w:rPr>
          <w:rFonts w:ascii="??" w:hAnsi="??" w:eastAsia="??"/>
          <w:b/>
          <w:sz w:val="21"/>
        </w:rPr>
        <w:t>????</w:t>
      </w:r>
      <w:r>
        <w:rPr>
          <w:rFonts w:ascii="??" w:hAnsi="??" w:eastAsia="??"/>
          <w:b w:val="0"/>
          <w:sz w:val="21"/>
        </w:rPr>
        <w:t xml:space="preserve"> ???????????????????????????</w:t>
      </w:r>
    </w:p>
    <w:p>
      <w:r>
        <w:br w:type="page"/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Abstract</w:t>
      </w:r>
    </w:p>
    <w:p>
      <w:pPr>
        <w:spacing w:lineRule="atLeast" w:line="360"/>
        <w:ind w:firstLine="475"/>
        <w:jc w:val="left"/>
      </w:pPr>
      <w:r>
        <w:rPr>
          <w:rFonts w:ascii="Times New Roman" w:hAnsi="Times New Roman" w:eastAsia="Times New Roman"/>
          <w:b w:val="0"/>
          <w:sz w:val="24"/>
        </w:rPr>
        <w:t>With the rapid digitalization of higher education resources, PowerPoint courseware has become a major carrier of teaching content. However, conventional courseware learning often suffers from three problems: high barriers to understanding English slides, weak cross-page knowledge integration, and lack of context-aware interactive support. To address these issues, this thesis designs and implements an intelligent bilingual courseware learning platform based on large language models (LLMs).</w:t>
      </w:r>
    </w:p>
    <w:p>
      <w:pPr>
        <w:spacing w:lineRule="atLeast" w:line="360"/>
        <w:ind w:firstLine="475"/>
        <w:jc w:val="left"/>
      </w:pPr>
      <w:r>
        <w:rPr>
          <w:rFonts w:ascii="Times New Roman" w:hAnsi="Times New Roman" w:eastAsia="Times New Roman"/>
          <w:b w:val="0"/>
          <w:sz w:val="24"/>
        </w:rPr>
        <w:t>The platform adopts a front-end and back-end separated architecture. The back end is built with Django and Django REST Framework, and the front end is implemented with Vue 3. It supports key functions including .ppt/.pptx upload, slide structure parsing, bilingual translation, page-level preview, context-aware QA, automatic summarization, and glossary extraction. By combining layout-aware text container translation, vector retrieval, and dialogue history, the system provides more reliable learning assistance for both single-slide and full-deck scenarios.</w:t>
      </w:r>
    </w:p>
    <w:p>
      <w:pPr>
        <w:spacing w:lineRule="atLeast" w:line="360"/>
        <w:ind w:firstLine="475"/>
        <w:jc w:val="left"/>
      </w:pPr>
      <w:r>
        <w:rPr>
          <w:rFonts w:ascii="Times New Roman" w:hAnsi="Times New Roman" w:eastAsia="Times New Roman"/>
          <w:b w:val="0"/>
          <w:sz w:val="24"/>
        </w:rPr>
        <w:t>Experimental results show that the platform can efficiently complete multi-page translation and knowledge organization, while offering traceable QA and summary outputs. It effectively supports a closed learning loop of comprehension, questioning, and review, and demonstrates practical value in bilingual teaching scenarios.</w:t>
      </w:r>
    </w:p>
    <w:p>
      <w:pPr>
        <w:spacing w:lineRule="atLeast" w:line="36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 xml:space="preserve">Keywords: </w:t>
      </w:r>
      <w:r>
        <w:rPr>
          <w:rFonts w:ascii="Times New Roman" w:hAnsi="Times New Roman" w:eastAsia="Times New Roman"/>
          <w:b w:val="0"/>
          <w:sz w:val="24"/>
        </w:rPr>
        <w:t>large language model; bilingual courseware; intelligent QA; automatic summarization; teaching support platform</w:t>
      </w:r>
    </w:p>
    <w:p>
      <w:r>
        <w:br w:type="page"/>
      </w:r>
    </w:p>
    <w:p>
      <w:pPr>
        <w:spacing w:line="240" w:lineRule="auto"/>
        <w:ind w:firstLine="0"/>
        <w:jc w:val="center"/>
      </w:pPr>
      <w:r>
        <w:rPr>
          <w:rFonts w:ascii="??" w:hAnsi="??" w:eastAsia="??"/>
          <w:b/>
          <w:sz w:val="32"/>
        </w:rPr>
        <w:t>?    ?</w:t>
      </w:r>
    </w:p>
    <w:p>
      <w:pPr>
        <w:spacing w:lineRule="atLeast" w:line="360"/>
        <w:jc w:val="left"/>
      </w:pPr>
      <w:r>
        <w:rPr>
          <w:rFonts w:ascii="??" w:hAnsi="??" w:eastAsia="??"/>
          <w:b w:val="0"/>
          <w:sz w:val="24"/>
        </w:rPr>
        <w:t>??? ??</w:t>
      </w:r>
    </w:p>
    <w:p>
      <w:pPr>
        <w:spacing w:lineRule="atLeast" w:line="360"/>
        <w:jc w:val="left"/>
      </w:pPr>
      <w:r>
        <w:rPr>
          <w:rFonts w:ascii="??" w:hAnsi="??" w:eastAsia="??"/>
          <w:b w:val="0"/>
          <w:sz w:val="24"/>
        </w:rPr>
        <w:t>??? ??????????</w:t>
      </w:r>
    </w:p>
    <w:p>
      <w:pPr>
        <w:spacing w:lineRule="atLeast" w:line="360"/>
        <w:jc w:val="left"/>
      </w:pPr>
      <w:r>
        <w:rPr>
          <w:rFonts w:ascii="??" w:hAnsi="??" w:eastAsia="??"/>
          <w:b w:val="0"/>
          <w:sz w:val="24"/>
        </w:rPr>
        <w:t>??? ??????</w:t>
      </w:r>
    </w:p>
    <w:p>
      <w:pPr>
        <w:spacing w:lineRule="atLeast" w:line="360"/>
        <w:jc w:val="left"/>
      </w:pPr>
      <w:r>
        <w:rPr>
          <w:rFonts w:ascii="??" w:hAnsi="??" w:eastAsia="??"/>
          <w:b w:val="0"/>
          <w:sz w:val="24"/>
        </w:rPr>
        <w:t>??? ????</w:t>
      </w:r>
    </w:p>
    <w:p>
      <w:pPr>
        <w:spacing w:lineRule="atLeast" w:line="360"/>
        <w:jc w:val="left"/>
      </w:pPr>
      <w:r>
        <w:rPr>
          <w:rFonts w:ascii="??" w:hAnsi="??" w:eastAsia="??"/>
          <w:b w:val="0"/>
          <w:sz w:val="24"/>
        </w:rPr>
        <w:t>??? ????</w:t>
      </w:r>
    </w:p>
    <w:p>
      <w:pPr>
        <w:spacing w:lineRule="atLeast" w:line="360"/>
        <w:jc w:val="left"/>
      </w:pPr>
      <w:r>
        <w:rPr>
          <w:rFonts w:ascii="??" w:hAnsi="??" w:eastAsia="??"/>
          <w:b w:val="0"/>
          <w:sz w:val="24"/>
        </w:rPr>
        <w:t>??? ?????????</w:t>
      </w:r>
    </w:p>
    <w:p>
      <w:pPr>
        <w:spacing w:lineRule="atLeast" w:line="360"/>
        <w:jc w:val="left"/>
      </w:pPr>
      <w:r>
        <w:rPr>
          <w:rFonts w:ascii="??" w:hAnsi="??" w:eastAsia="??"/>
          <w:b w:val="0"/>
          <w:sz w:val="24"/>
        </w:rPr>
        <w:t>???</w:t>
      </w:r>
    </w:p>
    <w:p>
      <w:pPr>
        <w:spacing w:lineRule="atLeast" w:line="360"/>
        <w:jc w:val="left"/>
      </w:pPr>
      <w:r>
        <w:rPr>
          <w:rFonts w:ascii="??" w:hAnsi="??" w:eastAsia="??"/>
          <w:b w:val="0"/>
          <w:sz w:val="24"/>
        </w:rPr>
        <w:t>????</w:t>
      </w:r>
    </w:p>
    <w:p>
      <w:r>
        <w:br w:type="page"/>
      </w:r>
    </w:p>
    <w:p>
      <w:pPr>
        <w:spacing w:lineRule="atLeast" w:line="360"/>
        <w:ind w:firstLine="0"/>
        <w:jc w:val="center"/>
      </w:pPr>
      <w:r>
        <w:rPr>
          <w:rFonts w:ascii="??" w:hAnsi="??" w:eastAsia="??"/>
          <w:b/>
          <w:sz w:val="32"/>
        </w:rPr>
        <w:t>??? ??</w:t>
      </w:r>
    </w:p>
    <w:p>
      <w:pPr>
        <w:spacing w:lineRule="atLeast" w:line="360"/>
        <w:ind w:firstLine="0"/>
        <w:jc w:val="left"/>
      </w:pPr>
      <w:r>
        <w:rPr>
          <w:rFonts w:ascii="??" w:hAnsi="??" w:eastAsia="??"/>
          <w:b/>
          <w:sz w:val="24"/>
        </w:rPr>
        <w:t>1.1 ???????</w:t>
      </w:r>
    </w:p>
    <w:p>
      <w:pPr>
        <w:spacing w:lineRule="atLeast" w:line="360"/>
        <w:ind w:firstLine="475"/>
        <w:jc w:val="left"/>
      </w:pPr>
      <w:r>
        <w:rPr>
          <w:rFonts w:ascii="??" w:hAnsi="??" w:eastAsia="??"/>
          <w:b w:val="0"/>
          <w:sz w:val="24"/>
        </w:rPr>
        <w:t>????????????????PPT???????????????????????????????????????????????????????????????????????????????????????????????????????????????????????????????????????</w:t>
      </w:r>
    </w:p>
    <w:p>
      <w:pPr>
        <w:spacing w:lineRule="atLeast" w:line="360"/>
        <w:ind w:firstLine="0"/>
        <w:jc w:val="left"/>
      </w:pPr>
      <w:r>
        <w:rPr>
          <w:rFonts w:ascii="??" w:hAnsi="??" w:eastAsia="??"/>
          <w:b/>
          <w:sz w:val="24"/>
        </w:rPr>
        <w:t>1.2 ???????</w:t>
      </w:r>
    </w:p>
    <w:p>
      <w:pPr>
        <w:spacing w:lineRule="atLeast" w:line="360"/>
        <w:ind w:firstLine="475"/>
        <w:jc w:val="left"/>
      </w:pPr>
      <w:r>
        <w:rPr>
          <w:rFonts w:ascii="??" w:hAnsi="??" w:eastAsia="??"/>
          <w:b w:val="0"/>
          <w:sz w:val="24"/>
        </w:rPr>
        <w:t>?????????????????????????????????????????????????????????????????????????????????????????????????????????????????????????????????????????????????</w:t>
      </w:r>
    </w:p>
    <w:p>
      <w:pPr>
        <w:spacing w:lineRule="atLeast" w:line="360"/>
        <w:ind w:firstLine="0"/>
        <w:jc w:val="left"/>
      </w:pPr>
      <w:r>
        <w:rPr>
          <w:rFonts w:ascii="??" w:hAnsi="??" w:eastAsia="??"/>
          <w:b/>
          <w:sz w:val="24"/>
        </w:rPr>
        <w:t>1.3 ??????</w:t>
      </w:r>
    </w:p>
    <w:p>
      <w:pPr>
        <w:spacing w:lineRule="atLeast" w:line="360"/>
        <w:ind w:firstLine="475"/>
        <w:jc w:val="left"/>
      </w:pPr>
      <w:r>
        <w:rPr>
          <w:rFonts w:ascii="??" w:hAnsi="??" w:eastAsia="??"/>
          <w:b w:val="0"/>
          <w:sz w:val="24"/>
        </w:rPr>
        <w:t>?????????+??????????????????????????.ppt/.pptx?????????????????????????????????????????????????????????????????????????????????????????????????????????????????????</w:t>
      </w:r>
    </w:p>
    <w:p>
      <w:pPr>
        <w:spacing w:lineRule="atLeast" w:line="360"/>
        <w:ind w:firstLine="0"/>
        <w:jc w:val="center"/>
      </w:pPr>
      <w:r>
        <w:rPr>
          <w:rFonts w:ascii="??" w:hAnsi="??" w:eastAsia="??"/>
          <w:b/>
          <w:sz w:val="32"/>
        </w:rPr>
        <w:t>??? ??????????</w:t>
      </w:r>
    </w:p>
    <w:p>
      <w:pPr>
        <w:spacing w:lineRule="atLeast" w:line="360"/>
        <w:ind w:firstLine="0"/>
        <w:jc w:val="left"/>
      </w:pPr>
      <w:r>
        <w:rPr>
          <w:rFonts w:ascii="??" w:hAnsi="??" w:eastAsia="??"/>
          <w:b/>
          <w:sz w:val="24"/>
        </w:rPr>
        <w:t>2.1 ????</w:t>
      </w:r>
    </w:p>
    <w:p>
      <w:pPr>
        <w:spacing w:lineRule="atLeast" w:line="360"/>
        <w:ind w:firstLine="475"/>
        <w:jc w:val="left"/>
      </w:pPr>
      <w:r>
        <w:rPr>
          <w:rFonts w:ascii="??" w:hAnsi="??" w:eastAsia="??"/>
          <w:b w:val="0"/>
          <w:sz w:val="24"/>
        </w:rPr>
        <w:t>????Django + Django REST Framework??????????????????????????????Vue 3 + Element Plus??????????????????SQLite??????????????????????ChromaDB??????????????????????OpenAI????????qwen-plus???</w:t>
      </w:r>
    </w:p>
    <w:p>
      <w:pPr>
        <w:spacing w:lineRule="atLeast" w:line="360"/>
        <w:ind w:firstLine="0"/>
        <w:jc w:val="left"/>
      </w:pPr>
      <w:r>
        <w:rPr>
          <w:rFonts w:ascii="??" w:hAnsi="??" w:eastAsia="??"/>
          <w:b/>
          <w:sz w:val="24"/>
        </w:rPr>
        <w:t>2.2 ??????</w:t>
      </w:r>
    </w:p>
    <w:p>
      <w:pPr>
        <w:spacing w:lineRule="atLeast" w:line="360"/>
        <w:ind w:firstLine="0"/>
        <w:jc w:val="left"/>
      </w:pPr>
      <w:r>
        <w:rPr>
          <w:rFonts w:ascii="??" w:hAnsi="??" w:eastAsia="??"/>
          <w:b/>
          <w:sz w:val="21"/>
        </w:rPr>
        <w:t>2.2.1 ????????</w:t>
      </w:r>
    </w:p>
    <w:p>
      <w:pPr>
        <w:spacing w:lineRule="atLeast" w:line="360"/>
        <w:ind w:firstLine="475"/>
        <w:jc w:val="left"/>
      </w:pPr>
      <w:r>
        <w:rPr>
          <w:rFonts w:ascii="??" w:hAnsi="??" w:eastAsia="??"/>
          <w:b w:val="0"/>
          <w:sz w:val="24"/>
        </w:rPr>
        <w:t>????python-pptx??PPTX???????????????????????????Windows COM???PPT??????PPTX???????????</w:t>
      </w:r>
    </w:p>
    <w:p>
      <w:pPr>
        <w:spacing w:lineRule="atLeast" w:line="360"/>
        <w:ind w:firstLine="0"/>
        <w:jc w:val="left"/>
      </w:pPr>
      <w:r>
        <w:rPr>
          <w:rFonts w:ascii="??" w:hAnsi="??" w:eastAsia="??"/>
          <w:b/>
          <w:sz w:val="21"/>
        </w:rPr>
        <w:t>2.2.2 ????????</w:t>
      </w:r>
    </w:p>
    <w:p>
      <w:pPr>
        <w:spacing w:lineRule="atLeast" w:line="360"/>
        <w:ind w:firstLine="475"/>
        <w:jc w:val="left"/>
      </w:pPr>
      <w:r>
        <w:rPr>
          <w:rFonts w:ascii="??" w:hAnsi="??" w:eastAsia="??"/>
          <w:b w:val="0"/>
          <w:sz w:val="24"/>
        </w:rPr>
        <w:t>??????????????????????????????????????????????????+??????????????????</w:t>
      </w:r>
    </w:p>
    <w:p>
      <w:pPr>
        <w:spacing w:lineRule="atLeast" w:line="360"/>
        <w:ind w:firstLine="0"/>
        <w:jc w:val="left"/>
      </w:pPr>
      <w:r>
        <w:rPr>
          <w:rFonts w:ascii="??" w:hAnsi="??" w:eastAsia="??"/>
          <w:b/>
          <w:sz w:val="21"/>
        </w:rPr>
        <w:t>2.2.3 ???????????</w:t>
      </w:r>
    </w:p>
    <w:p>
      <w:pPr>
        <w:spacing w:lineRule="atLeast" w:line="360"/>
        <w:ind w:firstLine="475"/>
        <w:jc w:val="left"/>
      </w:pPr>
      <w:r>
        <w:rPr>
          <w:rFonts w:ascii="??" w:hAnsi="??" w:eastAsia="??"/>
          <w:b w:val="0"/>
          <w:sz w:val="24"/>
        </w:rPr>
        <w:t>?????????????????JSON???????????????????????????????????????</w:t>
      </w:r>
    </w:p>
    <w:p>
      <w:pPr>
        <w:spacing w:lineRule="atLeast" w:line="360"/>
        <w:ind w:firstLine="0"/>
        <w:jc w:val="left"/>
      </w:pPr>
      <w:r>
        <w:rPr>
          <w:rFonts w:ascii="??" w:hAnsi="??" w:eastAsia="??"/>
          <w:b/>
          <w:sz w:val="24"/>
        </w:rPr>
        <w:t>2.3 ?????</w:t>
      </w:r>
    </w:p>
    <w:p>
      <w:pPr>
        <w:spacing w:lineRule="atLeast" w:line="360"/>
        <w:ind w:firstLine="475"/>
        <w:jc w:val="left"/>
      </w:pPr>
      <w:r>
        <w:rPr>
          <w:rFonts w:ascii="??" w:hAnsi="??" w:eastAsia="??"/>
          <w:b w:val="0"/>
          <w:sz w:val="24"/>
        </w:rPr>
        <w:t>???????????????????????????????????????????????????????????????????????????????????????????????</w:t>
      </w:r>
    </w:p>
    <w:p>
      <w:pPr>
        <w:spacing w:lineRule="atLeast" w:line="360"/>
        <w:ind w:firstLine="0"/>
        <w:jc w:val="center"/>
      </w:pPr>
      <w:r>
        <w:rPr>
          <w:rFonts w:ascii="??" w:hAnsi="??" w:eastAsia="??"/>
          <w:b/>
          <w:sz w:val="32"/>
        </w:rPr>
        <w:t>??? ??????</w:t>
      </w:r>
    </w:p>
    <w:p>
      <w:pPr>
        <w:spacing w:lineRule="atLeast" w:line="360"/>
        <w:ind w:firstLine="0"/>
        <w:jc w:val="left"/>
      </w:pPr>
      <w:r>
        <w:rPr>
          <w:rFonts w:ascii="??" w:hAnsi="??" w:eastAsia="??"/>
          <w:b/>
          <w:sz w:val="24"/>
        </w:rPr>
        <w:t>3.1 ????</w:t>
      </w:r>
    </w:p>
    <w:p>
      <w:pPr>
        <w:spacing w:lineRule="atLeast" w:line="360"/>
        <w:ind w:firstLine="475"/>
        <w:jc w:val="left"/>
      </w:pPr>
      <w:r>
        <w:rPr>
          <w:rFonts w:ascii="??" w:hAnsi="??" w:eastAsia="??"/>
          <w:b w:val="0"/>
          <w:sz w:val="24"/>
        </w:rPr>
        <w:t>????????????????????????????????????????????????????????????????????????????????????????????????????</w:t>
      </w:r>
    </w:p>
    <w:p>
      <w:pPr>
        <w:spacing w:lineRule="atLeast" w:line="360"/>
        <w:ind w:firstLine="0"/>
        <w:jc w:val="left"/>
      </w:pPr>
      <w:r>
        <w:rPr>
          <w:rFonts w:ascii="??" w:hAnsi="??" w:eastAsia="??"/>
          <w:b/>
          <w:sz w:val="24"/>
        </w:rPr>
        <w:t>3.2 ?????</w:t>
      </w:r>
    </w:p>
    <w:p>
      <w:pPr>
        <w:spacing w:lineRule="atLeast" w:line="360"/>
        <w:ind w:firstLine="475"/>
        <w:jc w:val="left"/>
      </w:pPr>
      <w:r>
        <w:rPr>
          <w:rFonts w:ascii="??" w:hAnsi="??" w:eastAsia="??"/>
          <w:b w:val="0"/>
          <w:sz w:val="24"/>
        </w:rPr>
        <w:t>????????????????????????????????????????????????????????????????????????????????????????</w:t>
      </w:r>
    </w:p>
    <w:p>
      <w:pPr>
        <w:spacing w:lineRule="atLeast" w:line="360"/>
        <w:ind w:firstLine="0"/>
        <w:jc w:val="left"/>
      </w:pPr>
      <w:r>
        <w:rPr>
          <w:rFonts w:ascii="??" w:hAnsi="??" w:eastAsia="??"/>
          <w:b/>
          <w:sz w:val="24"/>
        </w:rPr>
        <w:t>3.3 ??????</w:t>
      </w:r>
    </w:p>
    <w:p>
      <w:pPr>
        <w:spacing w:lineRule="atLeast" w:line="360"/>
        <w:ind w:firstLine="475"/>
        <w:jc w:val="left"/>
      </w:pPr>
      <w:r>
        <w:rPr>
          <w:rFonts w:ascii="??" w:hAnsi="??" w:eastAsia="??"/>
          <w:b w:val="0"/>
          <w:sz w:val="24"/>
        </w:rPr>
        <w:t>??????????????????????????????????????????????????????????????????????????????????????????????</w:t>
      </w:r>
    </w:p>
    <w:p>
      <w:pPr>
        <w:spacing w:lineRule="atLeast" w:line="360"/>
        <w:ind w:firstLine="0"/>
        <w:jc w:val="center"/>
      </w:pPr>
      <w:r>
        <w:rPr>
          <w:rFonts w:ascii="??" w:hAnsi="??" w:eastAsia="??"/>
          <w:b/>
          <w:sz w:val="32"/>
        </w:rPr>
        <w:t>??? ????</w:t>
      </w:r>
    </w:p>
    <w:p>
      <w:pPr>
        <w:spacing w:lineRule="atLeast" w:line="360"/>
        <w:ind w:firstLine="0"/>
        <w:jc w:val="left"/>
      </w:pPr>
      <w:r>
        <w:rPr>
          <w:rFonts w:ascii="??" w:hAnsi="??" w:eastAsia="??"/>
          <w:b/>
          <w:sz w:val="24"/>
        </w:rPr>
        <w:t>4.1 ??????</w:t>
      </w:r>
    </w:p>
    <w:p>
      <w:pPr>
        <w:spacing w:lineRule="atLeast" w:line="360"/>
        <w:ind w:firstLine="475"/>
        <w:jc w:val="left"/>
      </w:pPr>
      <w:r>
        <w:rPr>
          <w:rFonts w:ascii="??" w:hAnsi="??" w:eastAsia="??"/>
          <w:b w:val="0"/>
          <w:sz w:val="24"/>
        </w:rPr>
        <w:t>?????????????????????????????????????????????????????????????????REST API???????JWT???????</w:t>
      </w:r>
    </w:p>
    <w:p>
      <w:pPr>
        <w:spacing w:lineRule="atLeast" w:line="360"/>
        <w:ind w:firstLine="0"/>
        <w:jc w:val="left"/>
      </w:pPr>
      <w:r>
        <w:rPr>
          <w:rFonts w:ascii="??" w:hAnsi="??" w:eastAsia="??"/>
          <w:b/>
          <w:sz w:val="24"/>
        </w:rPr>
        <w:t>4.2 ??????????</w:t>
      </w:r>
    </w:p>
    <w:p>
      <w:pPr>
        <w:spacing w:lineRule="atLeast" w:line="360"/>
        <w:ind w:firstLine="475"/>
        <w:jc w:val="left"/>
      </w:pPr>
      <w:r>
        <w:rPr>
          <w:rFonts w:ascii="??" w:hAnsi="??" w:eastAsia="??"/>
          <w:b w:val="0"/>
          <w:sz w:val="24"/>
        </w:rPr>
        <w:t>????????Courseware???????SlideContent?????????QARecord???????SummaryRecord???????TranslationCache?????????SlideContent??????????????????????????????</w:t>
      </w:r>
    </w:p>
    <w:p>
      <w:pPr>
        <w:spacing w:lineRule="atLeast" w:line="360"/>
        <w:ind w:firstLine="0"/>
        <w:jc w:val="left"/>
      </w:pPr>
      <w:r>
        <w:rPr>
          <w:rFonts w:ascii="??" w:hAnsi="??" w:eastAsia="??"/>
          <w:b/>
          <w:sz w:val="24"/>
        </w:rPr>
        <w:t>4.3 ????</w:t>
      </w:r>
    </w:p>
    <w:p>
      <w:pPr>
        <w:spacing w:lineRule="atLeast" w:line="360"/>
        <w:ind w:firstLine="0"/>
        <w:jc w:val="left"/>
      </w:pPr>
      <w:r>
        <w:rPr>
          <w:rFonts w:ascii="??" w:hAnsi="??" w:eastAsia="??"/>
          <w:b/>
          <w:sz w:val="21"/>
        </w:rPr>
        <w:t>4.3.1 ??????</w:t>
      </w:r>
    </w:p>
    <w:p>
      <w:pPr>
        <w:spacing w:lineRule="atLeast" w:line="360"/>
        <w:ind w:firstLine="475"/>
        <w:jc w:val="left"/>
      </w:pPr>
      <w:r>
        <w:rPr>
          <w:rFonts w:ascii="??" w:hAnsi="??" w:eastAsia="??"/>
          <w:b w:val="0"/>
          <w:sz w:val="24"/>
        </w:rPr>
        <w:t>????????????????????????????????????????????????????????????????????</w:t>
      </w:r>
    </w:p>
    <w:p>
      <w:pPr>
        <w:spacing w:lineRule="atLeast" w:line="360"/>
        <w:ind w:firstLine="0"/>
        <w:jc w:val="left"/>
      </w:pPr>
      <w:r>
        <w:rPr>
          <w:rFonts w:ascii="??" w:hAnsi="??" w:eastAsia="??"/>
          <w:b/>
          <w:sz w:val="21"/>
        </w:rPr>
        <w:t>4.3.2 ??????</w:t>
      </w:r>
    </w:p>
    <w:p>
      <w:pPr>
        <w:spacing w:lineRule="atLeast" w:line="360"/>
        <w:ind w:firstLine="475"/>
        <w:jc w:val="left"/>
      </w:pPr>
      <w:r>
        <w:rPr>
          <w:rFonts w:ascii="??" w:hAnsi="??" w:eastAsia="??"/>
          <w:b w:val="0"/>
          <w:sz w:val="24"/>
        </w:rPr>
        <w:t>???????????????????????????????????????????????????????????????????</w:t>
      </w:r>
    </w:p>
    <w:p>
      <w:pPr>
        <w:spacing w:lineRule="atLeast" w:line="360"/>
        <w:ind w:firstLine="0"/>
        <w:jc w:val="left"/>
      </w:pPr>
      <w:r>
        <w:rPr>
          <w:rFonts w:ascii="??" w:hAnsi="??" w:eastAsia="??"/>
          <w:b/>
          <w:sz w:val="21"/>
        </w:rPr>
        <w:t>4.3.3 ??????</w:t>
      </w:r>
    </w:p>
    <w:p>
      <w:pPr>
        <w:spacing w:lineRule="atLeast" w:line="360"/>
        <w:ind w:firstLine="475"/>
        <w:jc w:val="left"/>
      </w:pPr>
      <w:r>
        <w:rPr>
          <w:rFonts w:ascii="??" w:hAnsi="??" w:eastAsia="??"/>
          <w:b w:val="0"/>
          <w:sz w:val="24"/>
        </w:rPr>
        <w:t>?????????????????????????????????????????????????????????????????????</w:t>
      </w:r>
    </w:p>
    <w:p>
      <w:pPr>
        <w:spacing w:lineRule="atLeast" w:line="360"/>
        <w:ind w:firstLine="0"/>
        <w:jc w:val="center"/>
      </w:pPr>
      <w:r>
        <w:rPr>
          <w:rFonts w:ascii="??" w:hAnsi="??" w:eastAsia="??"/>
          <w:b/>
          <w:sz w:val="32"/>
        </w:rPr>
        <w:t>??? ????</w:t>
      </w:r>
    </w:p>
    <w:p>
      <w:pPr>
        <w:spacing w:lineRule="atLeast" w:line="360"/>
        <w:ind w:firstLine="0"/>
        <w:jc w:val="left"/>
      </w:pPr>
      <w:r>
        <w:rPr>
          <w:rFonts w:ascii="??" w:hAnsi="??" w:eastAsia="??"/>
          <w:b/>
          <w:sz w:val="24"/>
        </w:rPr>
        <w:t>5.1 ????</w:t>
      </w:r>
    </w:p>
    <w:p>
      <w:pPr>
        <w:spacing w:lineRule="atLeast" w:line="360"/>
        <w:ind w:firstLine="475"/>
        <w:jc w:val="left"/>
      </w:pPr>
      <w:r>
        <w:rPr>
          <w:rFonts w:ascii="??" w:hAnsi="??" w:eastAsia="??"/>
          <w:b w:val="0"/>
          <w:sz w:val="24"/>
        </w:rPr>
        <w:t>???Django????????????????????????????????????????????????????????????????????????????????????????????????</w:t>
      </w:r>
    </w:p>
    <w:p>
      <w:pPr>
        <w:spacing w:lineRule="atLeast" w:line="360"/>
        <w:ind w:firstLine="0"/>
        <w:jc w:val="left"/>
      </w:pPr>
      <w:r>
        <w:rPr>
          <w:rFonts w:ascii="??" w:hAnsi="??" w:eastAsia="??"/>
          <w:b/>
          <w:sz w:val="24"/>
        </w:rPr>
        <w:t>5.2 ????</w:t>
      </w:r>
    </w:p>
    <w:p>
      <w:pPr>
        <w:spacing w:lineRule="atLeast" w:line="360"/>
        <w:ind w:firstLine="475"/>
        <w:jc w:val="left"/>
      </w:pPr>
      <w:r>
        <w:rPr>
          <w:rFonts w:ascii="??" w:hAnsi="??" w:eastAsia="??"/>
          <w:b w:val="0"/>
          <w:sz w:val="24"/>
        </w:rPr>
        <w:t>????Vue 3???API??????????????????????????????????????????????????????????????????????????????????????</w:t>
      </w:r>
    </w:p>
    <w:p>
      <w:pPr>
        <w:spacing w:lineRule="atLeast" w:line="360"/>
        <w:ind w:firstLine="0"/>
        <w:jc w:val="left"/>
      </w:pPr>
      <w:r>
        <w:rPr>
          <w:rFonts w:ascii="??" w:hAnsi="??" w:eastAsia="??"/>
          <w:b/>
          <w:sz w:val="24"/>
        </w:rPr>
        <w:t>5.3 ??????</w:t>
      </w:r>
    </w:p>
    <w:p>
      <w:pPr>
        <w:spacing w:lineRule="atLeast" w:line="360"/>
        <w:ind w:firstLine="475"/>
        <w:jc w:val="left"/>
      </w:pPr>
      <w:r>
        <w:rPr>
          <w:rFonts w:ascii="??" w:hAnsi="??" w:eastAsia="??"/>
          <w:b w:val="0"/>
          <w:sz w:val="24"/>
        </w:rPr>
        <w:t>?1????????????????????????????????qwen-plus????</w:t>
        <w:br/>
        <w:t>?2?????????Windows COM?????PowerPoint?????????????????</w:t>
        <w:br/>
        <w:t>?3??????????????????????????????</w:t>
      </w:r>
    </w:p>
    <w:p>
      <w:pPr>
        <w:spacing w:lineRule="atLeast" w:line="360"/>
        <w:ind w:firstLine="0"/>
        <w:jc w:val="center"/>
      </w:pPr>
      <w:r>
        <w:rPr>
          <w:rFonts w:ascii="??" w:hAnsi="??" w:eastAsia="??"/>
          <w:b/>
          <w:sz w:val="32"/>
        </w:rPr>
        <w:t>??? ?????????</w:t>
      </w:r>
    </w:p>
    <w:p>
      <w:pPr>
        <w:spacing w:lineRule="atLeast" w:line="360"/>
        <w:ind w:firstLine="0"/>
        <w:jc w:val="left"/>
      </w:pPr>
      <w:r>
        <w:rPr>
          <w:rFonts w:ascii="??" w:hAnsi="??" w:eastAsia="??"/>
          <w:b/>
          <w:sz w:val="24"/>
        </w:rPr>
        <w:t>6.1 ???????</w:t>
      </w:r>
    </w:p>
    <w:p>
      <w:pPr>
        <w:spacing w:lineRule="atLeast" w:line="360"/>
        <w:ind w:firstLine="475"/>
        <w:jc w:val="left"/>
      </w:pPr>
      <w:r>
        <w:rPr>
          <w:rFonts w:ascii="??" w:hAnsi="??" w:eastAsia="??"/>
          <w:b w:val="0"/>
          <w:sz w:val="24"/>
        </w:rPr>
        <w:t>??????Windows?????Python 3.12?Django 4.2?Vue 3?ChromaDB?????????????????????????????????????????????????</w:t>
      </w:r>
    </w:p>
    <w:p>
      <w:pPr>
        <w:spacing w:lineRule="atLeast" w:line="360"/>
        <w:ind w:firstLine="0"/>
        <w:jc w:val="left"/>
      </w:pPr>
      <w:r>
        <w:rPr>
          <w:rFonts w:ascii="??" w:hAnsi="??" w:eastAsia="??"/>
          <w:b/>
          <w:sz w:val="24"/>
        </w:rPr>
        <w:t>6.2 ??????</w:t>
      </w:r>
    </w:p>
    <w:p>
      <w:pPr>
        <w:spacing w:lineRule="atLeast" w:line="360"/>
        <w:ind w:firstLine="475"/>
        <w:jc w:val="left"/>
      </w:pPr>
      <w:r>
        <w:rPr>
          <w:rFonts w:ascii="??" w:hAnsi="??" w:eastAsia="??"/>
          <w:b w:val="0"/>
          <w:sz w:val="24"/>
        </w:rPr>
        <w:t>?????????????????????????????????????????????????????????????????????????????????????</w:t>
      </w:r>
    </w:p>
    <w:p>
      <w:pPr>
        <w:spacing w:lineRule="atLeast" w:line="360"/>
        <w:ind w:firstLine="0"/>
        <w:jc w:val="left"/>
      </w:pPr>
      <w:r>
        <w:rPr>
          <w:rFonts w:ascii="??" w:hAnsi="??" w:eastAsia="??"/>
          <w:b/>
          <w:sz w:val="24"/>
        </w:rPr>
        <w:t>6.3 ????????</w:t>
      </w:r>
    </w:p>
    <w:p>
      <w:pPr>
        <w:spacing w:lineRule="atLeast" w:line="360"/>
        <w:ind w:firstLine="475"/>
        <w:jc w:val="left"/>
      </w:pPr>
      <w:r>
        <w:rPr>
          <w:rFonts w:ascii="??" w:hAnsi="??" w:eastAsia="??"/>
          <w:b w:val="0"/>
          <w:sz w:val="24"/>
        </w:rPr>
        <w:t>?????????????????????????????????????????????????????????????????????????????????</w:t>
      </w:r>
    </w:p>
    <w:p>
      <w:pPr>
        <w:spacing w:lineRule="atLeast" w:line="360"/>
        <w:ind w:firstLine="0"/>
        <w:jc w:val="left"/>
      </w:pPr>
      <w:r>
        <w:rPr>
          <w:rFonts w:ascii="??" w:hAnsi="??" w:eastAsia="??"/>
          <w:b/>
          <w:sz w:val="24"/>
        </w:rPr>
        <w:t>6.4 ?????????</w:t>
      </w:r>
    </w:p>
    <w:p>
      <w:pPr>
        <w:spacing w:lineRule="atLeast" w:line="360"/>
        <w:ind w:firstLine="475"/>
        <w:jc w:val="left"/>
      </w:pPr>
      <w:r>
        <w:rPr>
          <w:rFonts w:ascii="??" w:hAnsi="??" w:eastAsia="??"/>
          <w:b w:val="0"/>
          <w:sz w:val="24"/>
        </w:rPr>
        <w:t>????????????????????????????????????????????????????????????????????????????????</w:t>
      </w:r>
    </w:p>
    <w:p>
      <w:pPr>
        <w:spacing w:lineRule="atLeast" w:line="360"/>
        <w:ind w:firstLine="0"/>
        <w:jc w:val="center"/>
      </w:pPr>
      <w:r>
        <w:rPr>
          <w:rFonts w:ascii="??" w:hAnsi="??" w:eastAsia="??"/>
          <w:b/>
          <w:sz w:val="32"/>
        </w:rPr>
        <w:t>???</w:t>
      </w:r>
    </w:p>
    <w:p>
      <w:pPr>
        <w:spacing w:lineRule="atLeast" w:line="360"/>
        <w:ind w:firstLine="475"/>
        <w:jc w:val="left"/>
      </w:pPr>
      <w:r>
        <w:rPr>
          <w:rFonts w:ascii="??" w:hAnsi="??" w:eastAsia="??"/>
          <w:b w:val="0"/>
          <w:sz w:val="24"/>
        </w:rPr>
        <w:t>????????????????????????????????????????????????????????????????????????????????????????????????????????????????????????????????????????</w:t>
      </w:r>
    </w:p>
    <w:p>
      <w:pPr>
        <w:spacing w:lineRule="atLeast" w:line="360"/>
        <w:ind w:firstLine="0"/>
        <w:jc w:val="center"/>
      </w:pPr>
      <w:r>
        <w:rPr>
          <w:rFonts w:ascii="??" w:hAnsi="??" w:eastAsia="??"/>
          <w:b/>
          <w:sz w:val="32"/>
        </w:rPr>
        <w:t>????</w:t>
      </w:r>
    </w:p>
    <w:p>
      <w:pPr>
        <w:spacing w:lineRule="atLeast" w:line="360"/>
        <w:ind w:firstLine="475"/>
        <w:jc w:val="left"/>
      </w:pPr>
      <w:r>
        <w:rPr>
          <w:rFonts w:ascii="??" w:hAnsi="??" w:eastAsia="??"/>
          <w:b w:val="0"/>
          <w:sz w:val="21"/>
        </w:rPr>
        <w:t>[1] ???, ???. ????????????????[J]. ??????, 2024, 34(6): 12-20.</w:t>
      </w:r>
    </w:p>
    <w:p>
      <w:pPr>
        <w:spacing w:lineRule="atLeast" w:line="360"/>
        <w:ind w:firstLine="475"/>
        <w:jc w:val="left"/>
      </w:pPr>
      <w:r>
        <w:rPr>
          <w:rFonts w:ascii="??" w:hAnsi="??" w:eastAsia="??"/>
          <w:b w:val="0"/>
          <w:sz w:val="21"/>
        </w:rPr>
        <w:t>[2] Brown T, Mann B, Ryder N, et al. Language Models are Few-Shot Learners[C]. NeurIPS, 2020.</w:t>
      </w:r>
    </w:p>
    <w:p>
      <w:pPr>
        <w:spacing w:lineRule="atLeast" w:line="360"/>
        <w:ind w:firstLine="475"/>
        <w:jc w:val="left"/>
      </w:pPr>
      <w:r>
        <w:rPr>
          <w:rFonts w:ascii="??" w:hAnsi="??" w:eastAsia="??"/>
          <w:b w:val="0"/>
          <w:sz w:val="21"/>
        </w:rPr>
        <w:t>[3] ???, ???. ??????????????????[J]. ?????, 2023, 49(9): 88-96.</w:t>
      </w:r>
    </w:p>
    <w:p>
      <w:pPr>
        <w:spacing w:lineRule="atLeast" w:line="360"/>
        <w:ind w:firstLine="475"/>
        <w:jc w:val="left"/>
      </w:pPr>
      <w:r>
        <w:rPr>
          <w:rFonts w:ascii="??" w:hAnsi="??" w:eastAsia="??"/>
          <w:b w:val="0"/>
          <w:sz w:val="21"/>
        </w:rPr>
        <w:t>[4] Reimers N, Gurevych I. Sentence-BERT: Sentence Embeddings using Siamese BERT-Networks[C]. EMNLP, 2019.</w:t>
      </w:r>
    </w:p>
    <w:p>
      <w:pPr>
        <w:spacing w:lineRule="atLeast" w:line="360"/>
        <w:ind w:firstLine="475"/>
        <w:jc w:val="left"/>
      </w:pPr>
      <w:r>
        <w:rPr>
          <w:rFonts w:ascii="??" w:hAnsi="??" w:eastAsia="??"/>
          <w:b w:val="0"/>
          <w:sz w:val="21"/>
        </w:rPr>
        <w:t>[5] Django Software Foundation. Django Documentation[EB/OL]. https://docs.djangoproject.com/ .</w:t>
      </w:r>
    </w:p>
    <w:p>
      <w:pPr>
        <w:spacing w:lineRule="atLeast" w:line="360"/>
        <w:ind w:firstLine="475"/>
        <w:jc w:val="left"/>
      </w:pPr>
      <w:r>
        <w:rPr>
          <w:rFonts w:ascii="??" w:hAnsi="??" w:eastAsia="??"/>
          <w:b w:val="0"/>
          <w:sz w:val="21"/>
        </w:rPr>
        <w:t>[6] Vue Team. Vue.js Documentation[EB/OL]. https://vuejs.org/ .</w:t>
      </w:r>
    </w:p>
    <w:p>
      <w:pPr>
        <w:spacing w:lineRule="atLeast" w:line="360"/>
        <w:ind w:firstLine="475"/>
        <w:jc w:val="left"/>
      </w:pPr>
      <w:r>
        <w:rPr>
          <w:rFonts w:ascii="??" w:hAnsi="??" w:eastAsia="??"/>
          <w:b w:val="0"/>
          <w:sz w:val="21"/>
        </w:rPr>
        <w:t>[7] OpenAI. API Compatibility and Chat Completion Guide[EB/OL]. https://platform.openai.com/ .</w:t>
      </w:r>
    </w:p>
    <w:p>
      <w:pPr>
        <w:spacing w:lineRule="atLeast" w:line="360"/>
        <w:ind w:firstLine="475"/>
        <w:jc w:val="left"/>
      </w:pPr>
      <w:r>
        <w:rPr>
          <w:rFonts w:ascii="??" w:hAnsi="??" w:eastAsia="??"/>
          <w:b w:val="0"/>
          <w:sz w:val="21"/>
        </w:rPr>
        <w:t>[8] Python-OpenXML. python-docx Documentation[EB/OL]. https://python-docx.readthedocs.io/ 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